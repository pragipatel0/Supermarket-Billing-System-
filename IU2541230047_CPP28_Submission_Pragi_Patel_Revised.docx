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IU2541230047 – CPP28 – SUBMISSION TEMPLATE</w:t>
      </w:r>
    </w:p>
    <w:p>
      <w:r>
        <w:rPr>
          <w:rFonts w:ascii="Times New Roman" w:hAnsi="Times New Roman"/>
          <w:sz w:val="24"/>
        </w:rPr>
        <w:t>Project Name: Supermarket Billing System</w:t>
      </w:r>
    </w:p>
    <w:p>
      <w:r>
        <w:rPr>
          <w:rFonts w:ascii="Times New Roman" w:hAnsi="Times New Roman"/>
          <w:sz w:val="24"/>
        </w:rPr>
        <w:t>Enrollment No.: IU2541230047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4"/>
        </w:rPr>
        <w:t>Student Name: PRAGI PATEL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4"/>
        </w:rPr>
        <w:t>Date of Submission: 13/10/2026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GitHub Repository: Add the public repository URL before submitting.</w:t>
      </w:r>
    </w:p>
    <w:p>
      <w:pPr>
        <w:pStyle w:val="Heading1"/>
      </w:pPr>
      <w:r>
        <w:rPr>
          <w:rFonts w:ascii="Times New Roman" w:hAnsi="Times New Roman"/>
          <w:sz w:val="24"/>
        </w:rPr>
        <w:t>1. Project Summary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4"/>
        </w:rPr>
        <w:t>Objectives:</w:t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Apply OOP concepts to a real supermarket billing problem.</w:t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Manage product records with add, display, search, update and delete.</w:t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Create a cart, calculate a bill and process payment with validation.</w:t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Use dynamic memory and file handling for persistent records.</w:t>
      </w:r>
    </w:p>
    <w:p>
      <w:r>
        <w:rPr>
          <w:rFonts w:ascii="Times New Roman" w:hAnsi="Times New Roman"/>
          <w:sz w:val="24"/>
        </w:rPr>
        <w:t>Problem Statement:</w:t>
        <w:br/>
        <w:br/>
      </w:r>
    </w:p>
    <w:p>
      <w:r>
        <w:rPr>
          <w:rFonts w:ascii="Times New Roman" w:hAnsi="Times New Roman"/>
          <w:sz w:val="24"/>
        </w:rPr>
        <w:t>Objectives:</w:t>
        <w:br/>
        <w:br/>
      </w:r>
    </w:p>
    <w:p>
      <w:r>
        <w:rPr>
          <w:rFonts w:ascii="Times New Roman" w:hAnsi="Times New Roman"/>
          <w:sz w:val="24"/>
        </w:rPr>
        <w:t>Key Features:</w:t>
        <w:br/>
        <w:br/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Menu-driven console interface with CRUD operations.</w:t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Product stock checking and automatic stock reduction during checkout.</w:t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5% discount for eligible bills; cash or UPI payment.</w:t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Automatic load at start-up and save at exit using text files.</w:t>
      </w:r>
    </w:p>
    <w:p>
      <w:pPr>
        <w:pStyle w:val="ListParagraph"/>
        <w:spacing w:after="100"/>
        <w:jc w:val="left"/>
      </w:pPr>
      <w:r>
        <w:rPr>
          <w:rFonts w:ascii="Times New Roman" w:hAnsi="Times New Roman"/>
          <w:b w:val="0"/>
          <w:sz w:val="24"/>
        </w:rPr>
        <w:t>Validation and exception handling for invalid values and payment.</w:t>
      </w:r>
    </w:p>
    <w:p>
      <w:pPr>
        <w:pStyle w:val="Heading1"/>
      </w:pPr>
      <w:r>
        <w:rPr>
          <w:rFonts w:ascii="Times New Roman" w:hAnsi="Times New Roman"/>
          <w:sz w:val="24"/>
        </w:rPr>
        <w:t>2. Class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Class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Purpose / Responsibility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Key Data Members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Key Member Functions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Stores price and stock for one product.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id, name, price, stock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display(), update(), reduceStock()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Customer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Stores customer information.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id, name, phone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display()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Cart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Holds selected product quantities.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id, customerId, entries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addItem(), calculateTotal()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Bill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Calculates bill total and discount.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id, cartId, total, discount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printBill()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Payment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Checks payment amount and mode.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id, billId, amount, mode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processPayment(), display()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FileManager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Reads and writes product data.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file paths / streams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save(), load()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SupermarketSystem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Controls menu and all operations.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products*, count, capacity</w:t>
            </w:r>
          </w:p>
        </w:tc>
        <w:tc>
          <w:tcPr>
            <w:tcW w:type="dxa" w:w="2628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CRUD, checkout(), save(), load()</w:t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24"/>
        </w:rPr>
        <w:t>3. Project Flow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4"/>
        </w:rPr>
        <w:t>USER -&gt; Main Menu -&gt; SupermarketSystem -&gt; Product / Cart / Bill / Payment -&gt; FileManager -&gt; Data/products.txt</w:t>
      </w:r>
    </w:p>
    <w:p>
      <w:r>
        <w:rPr>
          <w:rFonts w:ascii="Times New Roman" w:hAnsi="Times New Roman"/>
          <w:sz w:val="24"/>
        </w:rPr>
        <w:br/>
        <w:t>USER → __________________ → __________________ → __________________ → FILE</w:t>
        <w:br/>
      </w:r>
    </w:p>
    <w:p>
      <w:pPr>
        <w:pStyle w:val="Heading1"/>
      </w:pPr>
      <w:r>
        <w:rPr>
          <w:rFonts w:ascii="Times New Roman" w:hAnsi="Times New Roman"/>
          <w:sz w:val="24"/>
        </w:rPr>
        <w:t>4. UML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Diagram</w:t>
            </w:r>
          </w:p>
        </w:tc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File Name</w:t>
            </w:r>
          </w:p>
        </w:tc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Completed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Use Case Diagram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use_case.png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☑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Class Diagram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class_diagram.png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☑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Sequence Diagram 1 Checkout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sequence_checkout.png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☑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Sequence Diagram 2 Search Product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sequence_search.png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☑</w:t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24"/>
        </w:rPr>
        <w:t>5. C++ Concepts Demonstrated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Concept</w:t>
            </w:r>
          </w:p>
        </w:tc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Where Used in My Project</w:t>
            </w:r>
          </w:p>
        </w:tc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Explanation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Encapsulation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 and other classes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Private data is accessed through public methods.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Constructor / Destructor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All classes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Objects are initialized safely; virtual destructors support cleanup.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Inheritance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Extensible entity design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Classes use virtual methods for a flexible design.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Runtime Polymorphism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display() and processPayment()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Correct virtual function executes at runtime.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Dynamic Memory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SupermarketSystem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Product array uses new[], grow() and delete[].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File Handling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FileManager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ifstream/ofstream read and write products.txt.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Exception Handling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Input and file operations</w:t>
            </w:r>
          </w:p>
        </w:tc>
        <w:tc>
          <w:tcPr>
            <w:tcW w:type="dxa" w:w="3504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try/catch reports invalid values and file errors.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sz w:val="24"/>
              </w:rPr>
              <w:t>Exception Handling</w:t>
            </w:r>
          </w:p>
        </w:tc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3504"/>
            <w:vAlign w:val="center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24"/>
        </w:rPr>
        <w:t>6.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Test ID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Operation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Expected Output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Actual Output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Pass/Fail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T01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Add product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T02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Invalid price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T03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Display products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T04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Search product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T05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Unknown search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T06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Update product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T07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Delete product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T08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Unknown delete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T09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One-item checkout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T10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Two-item checkout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T11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Stock reduction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T12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Discount calculation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T13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Successful payment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T14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Insufficient payment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T15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Restart persistence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 / invalid test input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Matched expected result</w:t>
            </w:r>
          </w:p>
        </w:tc>
        <w:tc>
          <w:tcPr>
            <w:tcW w:type="dxa" w:w="1752"/>
            <w:vAlign w:val="center"/>
          </w:tcPr>
          <w:p>
            <w:pPr>
              <w:spacing w:after="10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24"/>
        </w:rPr>
        <w:t>7. Deployment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4"/>
        </w:rPr>
        <w:t>Compiler / IDE Used: g++ (GCC), C++17; VS Code or Code::Blocks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4"/>
        </w:rPr>
        <w:t>Compilation Command: g++ -std=c++17 -Wall -Wextra main.cpp -o SupermarketBillingSystem.exe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4"/>
        </w:rPr>
        <w:t>Executable Name: SupermarketBillingSystem.exe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4"/>
        </w:rPr>
        <w:t>Data File(s): Data/products.txt</w:t>
      </w:r>
    </w:p>
    <w:p>
      <w:pPr>
        <w:pStyle w:val="Heading1"/>
      </w:pPr>
      <w:r>
        <w:rPr>
          <w:rFonts w:ascii="Times New Roman" w:hAnsi="Times New Roman"/>
          <w:sz w:val="24"/>
        </w:rPr>
        <w:t>8. Student Declaration</w:t>
      </w:r>
    </w:p>
    <w:p>
      <w:r>
        <w:rPr>
          <w:rFonts w:ascii="Times New Roman" w:hAnsi="Times New Roman"/>
          <w:sz w:val="24"/>
        </w:rPr>
        <w:t>I understand the submitted project and can explain its classes, data members, member functions, file handling and UML diagrams.</w:t>
      </w:r>
    </w:p>
    <w:p>
      <w:pPr>
        <w:spacing w:after="100"/>
        <w:jc w:val="left"/>
      </w:pPr>
      <w:r>
        <w:rPr>
          <w:rFonts w:ascii="Times New Roman" w:hAnsi="Times New Roman"/>
          <w:b w:val="0"/>
          <w:sz w:val="24"/>
        </w:rPr>
        <w:t>Student Signature: PRAGI PATEL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