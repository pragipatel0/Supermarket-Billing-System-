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b/>
          <w:sz w:val="24"/>
        </w:rPr>
        <w:t>IU2541230047 - CPP28 - PROJECT REPORT</w:t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b/>
          <w:sz w:val="24"/>
        </w:rPr>
        <w:t>Supermarket Billing System</w:t>
      </w:r>
    </w:p>
    <w:p w:rsidR="001F3811" w:rsidRDefault="00DC63BF">
      <w:pPr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Enrollment No.: IU2541230047</w:t>
      </w:r>
      <w:r>
        <w:rPr>
          <w:rFonts w:ascii="Times New Roman" w:hAnsi="Times New Roman"/>
          <w:sz w:val="24"/>
        </w:rPr>
        <w:br/>
        <w:t>Student Name: PRAGI PATEL</w:t>
      </w:r>
      <w:r>
        <w:rPr>
          <w:rFonts w:ascii="Times New Roman" w:hAnsi="Times New Roman"/>
          <w:sz w:val="24"/>
        </w:rPr>
        <w:br/>
        <w:t>Semester: 3</w:t>
      </w:r>
      <w:r>
        <w:rPr>
          <w:rFonts w:ascii="Times New Roman" w:hAnsi="Times New Roman"/>
          <w:sz w:val="24"/>
        </w:rPr>
        <w:br/>
        <w:t>Subject: C++ Guided Project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GitHub Repository: Add the public repository URL before submitting.</w:t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1. Introduction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Supermarkets need fast and accurate billing while keeping product details and stock available across program sessions. The Supermarket Billing System is a console-based C++ application that stores products, supports product management and completes custome</w:t>
      </w:r>
      <w:r>
        <w:rPr>
          <w:rFonts w:ascii="Times New Roman" w:hAnsi="Times New Roman"/>
          <w:sz w:val="24"/>
        </w:rPr>
        <w:t>r checkout in one menu-driven program.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The project applies object-oriented programming through Product, Customer, Cart, Bill, Payment, FileManager and SupermarketSystem classes. Product records are held in a dynamic array and saved to a text file, allowing</w:t>
      </w:r>
      <w:r>
        <w:rPr>
          <w:rFonts w:ascii="Times New Roman" w:hAnsi="Times New Roman"/>
          <w:sz w:val="24"/>
        </w:rPr>
        <w:t xml:space="preserve"> records to remain available after the program is closed.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2. Problem Statement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A supermarket needs a simple way to maintain product information, check available stock and calculate a customer bill without manual arithmetic. Manual methods can lead to wr</w:t>
      </w:r>
      <w:r>
        <w:rPr>
          <w:rFonts w:ascii="Times New Roman" w:hAnsi="Times New Roman"/>
          <w:sz w:val="24"/>
        </w:rPr>
        <w:t>ong totals, unavailable items being sold and lost records. This project provides a menu-driven C++ solution that validates input, manages products, creates a cart, calculates discounts, accepts payment and saves data permanently.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3. Objectives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Apply cla</w:t>
      </w:r>
      <w:r>
        <w:rPr>
          <w:rFonts w:ascii="Times New Roman" w:hAnsi="Times New Roman"/>
          <w:sz w:val="24"/>
        </w:rPr>
        <w:t>sses, encapsulation, inheritance and runtime polymorphism to a practical billing problem.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Manage product records with add, display, search, update and delete operations.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Implement the main transaction: add products to a cart, check stock, create a bill and</w:t>
      </w:r>
      <w:r>
        <w:rPr>
          <w:rFonts w:ascii="Times New Roman" w:hAnsi="Times New Roman"/>
          <w:sz w:val="24"/>
        </w:rPr>
        <w:t xml:space="preserve"> process payment.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Use dynamic memory with new[] and delete[] for a product list that can grow.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Use file handling so products are available after restarting the application.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Validate input and report invalid price, stock, product ID or payment safely.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lastRenderedPageBreak/>
        <w:t>4.</w:t>
      </w:r>
      <w:r>
        <w:rPr>
          <w:rFonts w:ascii="Times New Roman" w:hAnsi="Times New Roman"/>
          <w:sz w:val="24"/>
        </w:rPr>
        <w:t xml:space="preserve"> Functional Requirements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FR1 - Add Record: add a product with name, price and available stock.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FR2 - Display Records: list all products with ID, price and stock.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FR3 - Search Record: find a product by its ID.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FR4 - Update Record: change product name, price</w:t>
      </w:r>
      <w:r>
        <w:rPr>
          <w:rFonts w:ascii="Times New Roman" w:hAnsi="Times New Roman"/>
          <w:sz w:val="24"/>
        </w:rPr>
        <w:t xml:space="preserve"> or stock.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FR5 - Delete Record: delete a product by ID.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FR6 - Main Transaction: add products and quantities to a cart, reject insufficient stock and calculate bill/discount.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FR7 - Report: display the current product list and billing result.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 xml:space="preserve">FR8 - Save / </w:t>
      </w:r>
      <w:r>
        <w:rPr>
          <w:rFonts w:ascii="Times New Roman" w:hAnsi="Times New Roman"/>
          <w:sz w:val="24"/>
        </w:rPr>
        <w:t>Load: load records at start-up and save at exit or by menu option.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FR9 - Validation: reject negative price or stock, unknown product ID and insufficient payment without crashing.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5. System / Project Flow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USER -&gt; MAIN MENU (main.cpp) -&gt; SUPERMARKET SYSTE</w:t>
      </w:r>
      <w:r>
        <w:rPr>
          <w:rFonts w:ascii="Times New Roman" w:hAnsi="Times New Roman"/>
          <w:sz w:val="24"/>
        </w:rPr>
        <w:t>M CLASS -&gt; ENTITY CLASSES (Product, Customer, Cart, Bill, Payment) -&gt; CHECKOUT -&gt; FILE MANAGER -&gt; DATA/products.txt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main.cpp creates a SupermarketSystem object and calls the menu loop. At start-up, FileManager loads old records. Each user option is handled</w:t>
      </w:r>
      <w:r>
        <w:rPr>
          <w:rFonts w:ascii="Times New Roman" w:hAnsi="Times New Roman"/>
          <w:sz w:val="24"/>
        </w:rPr>
        <w:t xml:space="preserve"> by SupermarketSystem. At exit, products are saved back to the data file, following the required cycle: START -&gt; Load -&gt; Perform operations -&gt; Save -&gt; EXIT.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6. Class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1F3811">
        <w:trPr>
          <w:jc w:val="center"/>
        </w:trPr>
        <w:tc>
          <w:tcPr>
            <w:tcW w:w="2628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Class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Data Members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Member Functions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Responsibility</w:t>
            </w:r>
          </w:p>
        </w:tc>
      </w:tr>
      <w:tr w:rsidR="001F3811">
        <w:trPr>
          <w:jc w:val="center"/>
        </w:trPr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Product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productId, nam</w:t>
            </w:r>
            <w:r>
              <w:rPr>
                <w:rFonts w:ascii="Times New Roman" w:hAnsi="Times New Roman"/>
                <w:sz w:val="24"/>
              </w:rPr>
              <w:t>e, price, stock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Product(), display(), update(), reduceStock()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Stores one product and manages its available stock.</w:t>
            </w:r>
          </w:p>
        </w:tc>
      </w:tr>
      <w:tr w:rsidR="001F3811">
        <w:trPr>
          <w:jc w:val="center"/>
        </w:trPr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Customer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customerId, name, phone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Customer(), display()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Stores customer information for billing.</w:t>
            </w:r>
          </w:p>
        </w:tc>
      </w:tr>
      <w:tr w:rsidR="001F3811">
        <w:trPr>
          <w:jc w:val="center"/>
        </w:trPr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Cart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cartId, customerId, entries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 xml:space="preserve">Cart(), </w:t>
            </w:r>
            <w:r>
              <w:rPr>
                <w:rFonts w:ascii="Times New Roman" w:hAnsi="Times New Roman"/>
                <w:sz w:val="24"/>
              </w:rPr>
              <w:t>addItem(), calculateTotal()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Holds selected products and quantities.</w:t>
            </w:r>
          </w:p>
        </w:tc>
      </w:tr>
      <w:tr w:rsidR="001F3811">
        <w:trPr>
          <w:jc w:val="center"/>
        </w:trPr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Bill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billId, cartId, subtotal, discount, total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Bill(), printBill()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Calculates bill and discount.</w:t>
            </w:r>
          </w:p>
        </w:tc>
      </w:tr>
      <w:tr w:rsidR="001F3811">
        <w:trPr>
          <w:jc w:val="center"/>
        </w:trPr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Payment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paymentId, billId, amount, mode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Payment(), processPayment(), display()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Checks and</w:t>
            </w:r>
            <w:r>
              <w:rPr>
                <w:rFonts w:ascii="Times New Roman" w:hAnsi="Times New Roman"/>
                <w:sz w:val="24"/>
              </w:rPr>
              <w:t xml:space="preserve"> displays payment.</w:t>
            </w:r>
          </w:p>
        </w:tc>
      </w:tr>
      <w:tr w:rsidR="001F3811">
        <w:trPr>
          <w:jc w:val="center"/>
        </w:trPr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FileManager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file paths / streams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save(), load()</w:t>
            </w:r>
          </w:p>
        </w:tc>
        <w:tc>
          <w:tcPr>
            <w:tcW w:w="2628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Saves and loads product records.</w:t>
            </w:r>
          </w:p>
        </w:tc>
      </w:tr>
    </w:tbl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lastRenderedPageBreak/>
        <w:t>7. OOP Concepts Used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Classes and Objects: Product, Customer, Cart, Bill, Payment, FileManager and SupermarketSystem model the application.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 xml:space="preserve">Encapsulation: </w:t>
      </w:r>
      <w:r>
        <w:rPr>
          <w:rFonts w:ascii="Times New Roman" w:hAnsi="Times New Roman"/>
          <w:sz w:val="24"/>
        </w:rPr>
        <w:t>product data members are private and accessed through public member functions.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Constructors and Destructors: default and parameterized constructors initialize each object; virtual destructors provide safe cleanup.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Inheritance and Runtime Polymorphism: Prod</w:t>
      </w:r>
      <w:r>
        <w:rPr>
          <w:rFonts w:ascii="Times New Roman" w:hAnsi="Times New Roman"/>
          <w:sz w:val="24"/>
        </w:rPr>
        <w:t>uct, Customer and Payment inherit from the abstract Displayable class. SupermarketSystem::printEntity(const Displayable&amp;) calls display() polymorphically, so the correct derived display function runs at runtime.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 xml:space="preserve">Dynamic Memory: SupermarketSystem allocates </w:t>
      </w:r>
      <w:r>
        <w:rPr>
          <w:rFonts w:ascii="Times New Roman" w:hAnsi="Times New Roman"/>
          <w:sz w:val="24"/>
        </w:rPr>
        <w:t>Product* products = new Product[capacity], grows it when full and releases it with delete[].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File Handling: FileManager uses ifstream and ofstream to load and save Data/products.txt.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Exception Handling: try/catch reports invalid prices, stock values and fi</w:t>
      </w:r>
      <w:r>
        <w:rPr>
          <w:rFonts w:ascii="Times New Roman" w:hAnsi="Times New Roman"/>
          <w:sz w:val="24"/>
        </w:rPr>
        <w:t>le errors cleanly.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8. File Handling and Data Persistence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Data is stored in Data/products.txt. Each record uses the format productId|name|price|stock. For example: 1|Rice 5kg|350.000000|20.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 xml:space="preserve">At start-up, FileManager::load() reads each line, separates the </w:t>
      </w:r>
      <w:r>
        <w:rPr>
          <w:rFonts w:ascii="Times New Roman" w:hAnsi="Times New Roman"/>
          <w:sz w:val="24"/>
        </w:rPr>
        <w:t>fields and creates Product objects. FileManager::save() writes the updated records when the user selects Save or exits. A missing data file is treated as an empty list on the first run.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lastRenderedPageBreak/>
        <w:t>9. UML Diagrams</w:t>
      </w:r>
    </w:p>
    <w:p w:rsidR="001F3811" w:rsidRDefault="00DC63BF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Figure 1: Use Case Diagram - Supermarket Billing Sy</w:t>
      </w:r>
      <w:r>
        <w:rPr>
          <w:rFonts w:ascii="Times New Roman" w:hAnsi="Times New Roman"/>
          <w:b/>
          <w:sz w:val="24"/>
        </w:rPr>
        <w:t>stem</w:t>
      </w:r>
      <w:r>
        <w:rPr>
          <w:rFonts w:ascii="Times New Roman" w:hAnsi="Times New Roman"/>
          <w:b/>
          <w:sz w:val="24"/>
        </w:rPr>
        <w:br/>
      </w:r>
      <w:r>
        <w:rPr>
          <w:noProof/>
        </w:rPr>
        <w:drawing>
          <wp:inline distT="0" distB="0" distL="0" distR="0" wp14:anchorId="15A16525" wp14:editId="6BB20C63">
            <wp:extent cx="5734050" cy="3790950"/>
            <wp:effectExtent l="0" t="0" r="0" b="0"/>
            <wp:docPr id="13" name="fig1_usecase.png" descr="Figure 1: Use Case Diagram (2 actors, 12 use cases)" title="Figure 1: Use Case Diagram (2 actors, 12 use cas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BF" w:rsidRDefault="00DC63BF" w:rsidP="00DC63BF">
      <w:pPr>
        <w:spacing w:after="120"/>
        <w:jc w:val="center"/>
      </w:pPr>
      <w:r>
        <w:rPr>
          <w:rFonts w:ascii="Calibri" w:eastAsia="Calibri" w:hAnsi="Calibri" w:cs="Calibri"/>
          <w:i/>
          <w:iCs/>
          <w:sz w:val="22"/>
        </w:rPr>
        <w:t>Figure 1: Use Case Diagram (2 actors, 12 use cases)</w:t>
      </w:r>
    </w:p>
    <w:p w:rsidR="00DC63BF" w:rsidRDefault="00DC63BF">
      <w:pPr>
        <w:jc w:val="center"/>
        <w:rPr>
          <w:rFonts w:hint="eastAsia"/>
        </w:rPr>
      </w:pPr>
    </w:p>
    <w:p w:rsidR="001F3811" w:rsidRDefault="00DC63BF">
      <w:pPr>
        <w:jc w:val="center"/>
        <w:rPr>
          <w:rFonts w:hint="eastAsia"/>
        </w:rPr>
      </w:pPr>
      <w:r>
        <w:rPr>
          <w:rFonts w:ascii="Times New Roman" w:hAnsi="Times New Roman"/>
          <w:b/>
          <w:sz w:val="24"/>
        </w:rPr>
        <w:lastRenderedPageBreak/>
        <w:t>Figure 2: Class Diagram - Supermarket Billing System</w:t>
      </w:r>
      <w:r>
        <w:rPr>
          <w:rFonts w:ascii="Times New Roman" w:hAnsi="Times New Roman"/>
          <w:b/>
          <w:sz w:val="24"/>
        </w:rPr>
        <w:br/>
      </w:r>
      <w:r>
        <w:rPr>
          <w:noProof/>
        </w:rPr>
        <w:drawing>
          <wp:inline distT="0" distB="0" distL="0" distR="0" wp14:anchorId="4F4EEB72" wp14:editId="21AB4AE2">
            <wp:extent cx="5734050" cy="6019800"/>
            <wp:effectExtent l="0" t="0" r="0" b="0"/>
            <wp:docPr id="14" name="fig2_class.png" descr="Figure 2: Class Diagram" title="Figure 2: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jc w:val="center"/>
        <w:rPr>
          <w:rFonts w:hint="eastAsia"/>
        </w:rPr>
      </w:pPr>
      <w:r>
        <w:rPr>
          <w:rFonts w:ascii="Times New Roman" w:hAnsi="Times New Roman"/>
          <w:b/>
          <w:sz w:val="24"/>
        </w:rPr>
        <w:lastRenderedPageBreak/>
        <w:t>Figure 3: Sequence Diagram 1 - Checkout and Payment</w:t>
      </w:r>
      <w:r>
        <w:rPr>
          <w:rFonts w:ascii="Times New Roman" w:hAnsi="Times New Roman"/>
          <w:b/>
          <w:sz w:val="24"/>
        </w:rPr>
        <w:br/>
      </w:r>
      <w:r>
        <w:rPr>
          <w:noProof/>
        </w:rPr>
        <w:drawing>
          <wp:inline distT="0" distB="0" distL="0" distR="0" wp14:anchorId="53334088" wp14:editId="703F84D5">
            <wp:extent cx="4486275" cy="7591425"/>
            <wp:effectExtent l="0" t="0" r="0" b="0"/>
            <wp:docPr id="15" name="fig3_checkout.png" descr="Figure 3: Sequence Diagram 1 – Checkout and Payment (Main Transaction)" title="Figure 3: Sequence Diagram 1 – Checkout and Payment (Main Transac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jc w:val="center"/>
        <w:rPr>
          <w:rFonts w:hint="eastAsia"/>
        </w:rPr>
      </w:pPr>
      <w:r>
        <w:rPr>
          <w:rFonts w:ascii="Times New Roman" w:hAnsi="Times New Roman"/>
          <w:b/>
          <w:sz w:val="24"/>
        </w:rPr>
        <w:lastRenderedPageBreak/>
        <w:t>Figure 4: Sequence Diagram 2 - Search Product</w:t>
      </w:r>
      <w:r>
        <w:rPr>
          <w:rFonts w:ascii="Times New Roman" w:hAnsi="Times New Roman"/>
          <w:b/>
          <w:sz w:val="24"/>
        </w:rPr>
        <w:br/>
      </w:r>
      <w:bookmarkStart w:id="0" w:name="_GoBack"/>
      <w:r>
        <w:rPr>
          <w:noProof/>
        </w:rPr>
        <w:drawing>
          <wp:inline distT="0" distB="0" distL="0" distR="0" wp14:anchorId="7D05C0D9" wp14:editId="60C4402A">
            <wp:extent cx="5734050" cy="6124575"/>
            <wp:effectExtent l="0" t="0" r="0" b="0"/>
            <wp:docPr id="16" name="fig4_add_save.png" descr="Figure 4: Sequence Diagram 2 – Add Product and Save to File" title="Figure 4: Sequence Diagram 2 – Add Product and Save to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10. Implementation Details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main.cpp - creates SupermarketSystem and runs the menu.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Product -</w:t>
      </w:r>
      <w:r>
        <w:rPr>
          <w:rFonts w:ascii="Times New Roman" w:hAnsi="Times New Roman"/>
          <w:sz w:val="24"/>
        </w:rPr>
        <w:t xml:space="preserve"> stores ID, name, price and stock; supports update and stock reduction.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Customer - stores walk-in customer details.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Cart - stores selected products and quantities; calculates subtotal.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Bill - calculates total and applies a 5% discount for bills of Rs. 1000</w:t>
      </w:r>
      <w:r>
        <w:rPr>
          <w:rFonts w:ascii="Times New Roman" w:hAnsi="Times New Roman"/>
          <w:sz w:val="24"/>
        </w:rPr>
        <w:t xml:space="preserve"> or more.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Payment - accepts cash or UPI payment when the amount is sufficient.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FileManager - reads and writes Data/products.txt.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SupermarketSystem - owns the dynamic product array and implements all menu operations.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 xml:space="preserve">Compilation: g++ -std=c++17 -Wall </w:t>
      </w:r>
      <w:r>
        <w:rPr>
          <w:rFonts w:ascii="Times New Roman" w:hAnsi="Times New Roman"/>
          <w:sz w:val="24"/>
        </w:rPr>
        <w:t>-Wextra main.cpp -o SupermarketBillingSystem.exe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lastRenderedPageBreak/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11. Testing and Results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All 15 planned tests passed. The tests cover product CRUD operations, invalid inputs, stock validation, checkout totals, discount calculation, payment validation and data persisten</w:t>
      </w:r>
      <w:r>
        <w:rPr>
          <w:rFonts w:ascii="Times New Roman" w:hAnsi="Times New Roman"/>
          <w:sz w:val="24"/>
        </w:rPr>
        <w:t>ce after reopening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Test ID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Input / Operation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Expected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Actual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T01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Add product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T02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Invalid price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T03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Display products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 xml:space="preserve">Expected </w:t>
            </w:r>
            <w:r>
              <w:rPr>
                <w:rFonts w:ascii="Times New Roman" w:hAnsi="Times New Roman"/>
                <w:sz w:val="24"/>
              </w:rPr>
              <w:t>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T04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Search existing product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T05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Search unknown product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T06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Update product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>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T07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Delete product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T08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Delete unknown product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T09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Checkout one product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 xml:space="preserve">Matched expected </w:t>
            </w:r>
            <w:r>
              <w:rPr>
                <w:rFonts w:ascii="Times New Roman" w:hAnsi="Times New Roman"/>
                <w:sz w:val="24"/>
              </w:rPr>
              <w:t>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T10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Checkout two products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T11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Stock reduction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T12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Discount threshold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T13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Successful payment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T14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Insufficient payment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  <w:tr w:rsidR="001F3811">
        <w:trPr>
          <w:jc w:val="center"/>
        </w:trPr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T15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File persistence after restart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Expected output achieved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Matched expected output</w:t>
            </w:r>
          </w:p>
        </w:tc>
        <w:tc>
          <w:tcPr>
            <w:tcW w:w="2102" w:type="dxa"/>
            <w:vAlign w:val="center"/>
          </w:tcPr>
          <w:p w:rsidR="001F3811" w:rsidRDefault="00DC63BF">
            <w:pPr>
              <w:spacing w:after="10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Pass</w:t>
            </w:r>
          </w:p>
        </w:tc>
      </w:tr>
    </w:tbl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lastRenderedPageBreak/>
        <w:t xml:space="preserve">12. Sample </w:t>
      </w:r>
      <w:r>
        <w:rPr>
          <w:rFonts w:ascii="Times New Roman" w:hAnsi="Times New Roman"/>
          <w:sz w:val="24"/>
        </w:rPr>
        <w:t>Screens / Output</w:t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t>Screen 1: Adding a product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a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t>Screen 2: Invalid price rejected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inval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t>Screen 3: Displaying products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disp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lastRenderedPageBreak/>
        <w:t>Screen 4: Searching for a product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t>Screen 5: Main transaction - checkout and payment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t>Screen 6: Insufficient stock rejected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st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lastRenderedPageBreak/>
        <w:t>Screen 7: Disco</w:t>
      </w:r>
      <w:r>
        <w:rPr>
          <w:rFonts w:ascii="Times New Roman" w:hAnsi="Times New Roman"/>
          <w:sz w:val="24"/>
        </w:rPr>
        <w:t>unt applied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discou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sz w:val="24"/>
        </w:rPr>
        <w:t>Screen 8: Program reopened - saved records loaded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486400" cy="2377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pers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13. Limitations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Console interface only; no graphical interface.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Product records are stored in a plain text file, not a database.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The project uses one walk-in customer rather than a custom</w:t>
      </w:r>
      <w:r>
        <w:rPr>
          <w:rFonts w:ascii="Times New Roman" w:hAnsi="Times New Roman"/>
          <w:sz w:val="24"/>
        </w:rPr>
        <w:t>er account system.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It does not maintain an invoice-history or supplier-management module.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14. Future Scope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Add barcode scanning and quantity editing in the cart.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Store customer details and create sales-history reports.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Add user login and cashier roles.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lastRenderedPageBreak/>
        <w:t>Use a database such as SQLite or MySQL.</w:t>
      </w:r>
    </w:p>
    <w:p w:rsidR="001F3811" w:rsidRDefault="00DC63BF">
      <w:pPr>
        <w:pStyle w:val="ListParagraph"/>
        <w:spacing w:after="100"/>
        <w:rPr>
          <w:rFonts w:hint="eastAsia"/>
        </w:rPr>
      </w:pPr>
      <w:r>
        <w:rPr>
          <w:rFonts w:ascii="Times New Roman" w:hAnsi="Times New Roman"/>
          <w:sz w:val="24"/>
        </w:rPr>
        <w:t>Add GST settings, invoices and PDF receipt export.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p w:rsidR="001F3811" w:rsidRDefault="00DC63BF">
      <w:pPr>
        <w:pStyle w:val="Heading1"/>
      </w:pPr>
      <w:r>
        <w:rPr>
          <w:rFonts w:ascii="Times New Roman" w:hAnsi="Times New Roman"/>
          <w:sz w:val="24"/>
        </w:rPr>
        <w:t>15. Conclusion</w:t>
      </w:r>
    </w:p>
    <w:p w:rsidR="001F3811" w:rsidRDefault="00DC63BF">
      <w:pPr>
        <w:spacing w:after="100"/>
        <w:jc w:val="both"/>
        <w:rPr>
          <w:rFonts w:hint="eastAsia"/>
        </w:rPr>
      </w:pPr>
      <w:r>
        <w:rPr>
          <w:rFonts w:ascii="Times New Roman" w:hAnsi="Times New Roman"/>
          <w:sz w:val="24"/>
        </w:rPr>
        <w:t>The Supermarket Billing System fulfils the guided-project requirements. It demonstrates object-oriented design, dynamic memory, file persistence, v</w:t>
      </w:r>
      <w:r>
        <w:rPr>
          <w:rFonts w:ascii="Times New Roman" w:hAnsi="Times New Roman"/>
          <w:sz w:val="24"/>
        </w:rPr>
        <w:t>alidation and exception handling in a working C++ console application. All planned test cases pass, product data persists between runs and the program can be extended with further supermarket features.</w:t>
      </w:r>
    </w:p>
    <w:p w:rsidR="001F3811" w:rsidRDefault="00DC63BF">
      <w:pPr>
        <w:rPr>
          <w:rFonts w:hint="eastAsia"/>
        </w:rPr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sectPr w:rsidR="001F3811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3811"/>
    <w:rsid w:val="0029639D"/>
    <w:rsid w:val="00326F90"/>
    <w:rsid w:val="00AA1D8D"/>
    <w:rsid w:val="00B47730"/>
    <w:rsid w:val="00CB0664"/>
    <w:rsid w:val="00DC6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6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3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6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3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2B75E-F2DC-4638-A1C4-F7739C4FE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HIREN PATEL</cp:lastModifiedBy>
  <cp:revision>2</cp:revision>
  <dcterms:created xsi:type="dcterms:W3CDTF">2013-12-23T23:15:00Z</dcterms:created>
  <dcterms:modified xsi:type="dcterms:W3CDTF">2026-10-12T17:34:00Z</dcterms:modified>
  <cp:category/>
</cp:coreProperties>
</file>